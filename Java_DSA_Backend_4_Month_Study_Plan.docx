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Java DSA + Backend 4-Month Study Plan</w:t>
      </w:r>
    </w:p>
    <w:p>
      <w:pPr>
        <w:jc w:val="center"/>
      </w:pPr>
      <w:r>
        <w:t>Pepcoding as the main DSA source; Kunal Kushwaha as Java, OOP, and interview booster; LeetCode/GFG for final practice.</w:t>
      </w:r>
    </w:p>
    <w:p>
      <w:pPr>
        <w:pStyle w:val="Heading1"/>
      </w:pPr>
      <w:r>
        <w:t>1. Source Strategy</w:t>
      </w:r>
    </w:p>
    <w:p>
      <w:pPr>
        <w:pStyle w:val="ListBullet"/>
      </w:pPr>
      <w:r>
        <w:t>Pepcoding = main DSA understanding source.</w:t>
      </w:r>
    </w:p>
    <w:p>
      <w:pPr>
        <w:pStyle w:val="ListBullet"/>
      </w:pPr>
      <w:r>
        <w:t>Kunal Kushwaha = missing interview, OOP, and modern Java add-on source.</w:t>
      </w:r>
    </w:p>
    <w:p>
      <w:pPr>
        <w:pStyle w:val="ListBullet"/>
      </w:pPr>
      <w:r>
        <w:t>LeetCode/GFG = final practice source.</w:t>
      </w:r>
    </w:p>
    <w:p>
      <w:pPr>
        <w:pStyle w:val="ListBullet"/>
      </w:pPr>
      <w:r>
        <w:t>Do not randomly jump between playlists. Follow Pepcoding in controlled order and add selected Kunal lectures where Pepcoding is weak for fresher Java backend jobs.</w:t>
      </w:r>
    </w:p>
    <w:p>
      <w:pPr>
        <w:pStyle w:val="Heading1"/>
      </w:pPr>
      <w:r>
        <w:t>2. Total Video Hours Calculated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230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Videos / scope</w:t>
            </w:r>
          </w:p>
        </w:tc>
        <w:tc>
          <w:tcPr>
            <w:tcW w:type="dxa" w:w="187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Visible duration</w:t>
            </w:r>
          </w:p>
        </w:tc>
        <w:tc>
          <w:tcPr>
            <w:tcW w:type="dxa" w:w="30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Kunal Kushwaha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69 videos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79h 35m 37s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Java + DSA + interview preparation course; repo includes code samples, assignments, and notes.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Pepcoding raw visible total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 pasted Pepcoding material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84h 47m 49s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Raw total counts repeated pasted entries.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Pepcoding cleaned total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Duplicate Binary Tree repeats removed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81h 59m 41s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More useful planning total. Some first videos had no visible duration, so real total may be slightly higher.</w:t>
            </w:r>
          </w:p>
        </w:tc>
      </w:tr>
    </w:tbl>
    <w:p/>
    <w:p>
      <w:pPr>
        <w:pStyle w:val="Heading1"/>
      </w:pPr>
      <w:r>
        <w:t>3. Pepcoding Playlist-Wise Duration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Pepcoding playlist</w:t>
            </w:r>
          </w:p>
        </w:tc>
        <w:tc>
          <w:tcPr>
            <w:tcW w:type="dxa" w:w="288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Visible videos counted</w:t>
            </w:r>
          </w:p>
        </w:tc>
        <w:tc>
          <w:tcPr>
            <w:tcW w:type="dxa" w:w="30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Duration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Java Foundation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74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6h 7m 29s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Functions &amp; Arrays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3h 59m 45s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2D Arrays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2h 16m 36s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Recursion &amp; Backtracking Level 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8h 37m 27s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Time &amp; Space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14 visible durations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3h 21m 9s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Linked List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53 visible durations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3h 19m 4s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Stack &amp; Queue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6h 58m 4s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Generic Tree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52 visible durations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5h 32m 43s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Binary Tree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raw 61 / cleaned 43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10h 43m raw / 7h 55m cleaned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BST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 visible durations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1h 28m 40s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HashMap &amp; Heap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22 visible durations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3h 39m 34s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Dynamic Programming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35 visible durations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11h 54m 29s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Graphs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 visible durations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5h 53m 39s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Backtracking Level 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38 visible durations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10h 55m 35s</w:t>
            </w:r>
          </w:p>
        </w:tc>
      </w:tr>
    </w:tbl>
    <w:p/>
    <w:p>
      <w:r>
        <w:t>Pepcoding's DSA Level 1 is publicly organized around Java Foundation, Functions/Arrays, Strings/StringBuilder/ArrayList, and DSA Level 1 modules.</w:t>
      </w:r>
    </w:p>
    <w:p>
      <w:pPr>
        <w:pStyle w:val="Heading1"/>
      </w:pPr>
      <w:r>
        <w:t>4. Final Correct Structure</w:t>
      </w:r>
    </w:p>
    <w:p>
      <w:pPr>
        <w:pStyle w:val="ListBullet"/>
      </w:pPr>
      <w:r>
        <w:t>Java Foundation</w:t>
      </w:r>
    </w:p>
    <w:p>
      <w:pPr>
        <w:pStyle w:val="ListBullet"/>
      </w:pPr>
      <w:r>
        <w:t>Functions + Arrays</w:t>
      </w:r>
    </w:p>
    <w:p>
      <w:pPr>
        <w:pStyle w:val="ListBullet"/>
      </w:pPr>
      <w:r>
        <w:t>2D Arrays</w:t>
      </w:r>
    </w:p>
    <w:p>
      <w:pPr>
        <w:pStyle w:val="ListBullet"/>
      </w:pPr>
      <w:r>
        <w:t>Searching + Binary Search</w:t>
      </w:r>
    </w:p>
    <w:p>
      <w:pPr>
        <w:pStyle w:val="ListBullet"/>
      </w:pPr>
      <w:r>
        <w:t>Sorting + Time Complexity</w:t>
      </w:r>
    </w:p>
    <w:p>
      <w:pPr>
        <w:pStyle w:val="ListBullet"/>
      </w:pPr>
      <w:r>
        <w:t>Strings + StringBuilder + ArrayList</w:t>
      </w:r>
    </w:p>
    <w:p>
      <w:pPr>
        <w:pStyle w:val="ListBullet"/>
      </w:pPr>
      <w:r>
        <w:t>Basic Maths + Bit Manipulation</w:t>
      </w:r>
    </w:p>
    <w:p>
      <w:pPr>
        <w:pStyle w:val="ListBullet"/>
      </w:pPr>
      <w:r>
        <w:t>Recursion Level 1</w:t>
      </w:r>
    </w:p>
    <w:p>
      <w:pPr>
        <w:pStyle w:val="ListBullet"/>
      </w:pPr>
      <w:r>
        <w:t>Backtracking basics</w:t>
      </w:r>
    </w:p>
    <w:p>
      <w:pPr>
        <w:pStyle w:val="ListBullet"/>
      </w:pPr>
      <w:r>
        <w:t>OOP + Core Java</w:t>
      </w:r>
    </w:p>
    <w:p>
      <w:pPr>
        <w:pStyle w:val="ListBullet"/>
      </w:pPr>
      <w:r>
        <w:t>Linked List</w:t>
      </w:r>
    </w:p>
    <w:p>
      <w:pPr>
        <w:pStyle w:val="ListBullet"/>
      </w:pPr>
      <w:r>
        <w:t>Stack + Queue</w:t>
      </w:r>
    </w:p>
    <w:p>
      <w:pPr>
        <w:pStyle w:val="ListBullet"/>
      </w:pPr>
      <w:r>
        <w:t>HashMap</w:t>
      </w:r>
    </w:p>
    <w:p>
      <w:pPr>
        <w:pStyle w:val="ListBullet"/>
      </w:pPr>
      <w:r>
        <w:t>Heap / PriorityQueue</w:t>
      </w:r>
    </w:p>
    <w:p>
      <w:pPr>
        <w:pStyle w:val="ListBullet"/>
      </w:pPr>
      <w:r>
        <w:t>Generic Tree</w:t>
      </w:r>
    </w:p>
    <w:p>
      <w:pPr>
        <w:pStyle w:val="ListBullet"/>
      </w:pPr>
      <w:r>
        <w:t>Binary Tree</w:t>
      </w:r>
    </w:p>
    <w:p>
      <w:pPr>
        <w:pStyle w:val="ListBullet"/>
      </w:pPr>
      <w:r>
        <w:t>Binary Search Tree</w:t>
      </w:r>
    </w:p>
    <w:p>
      <w:pPr>
        <w:pStyle w:val="ListBullet"/>
      </w:pPr>
      <w:r>
        <w:t>Dynamic Programming</w:t>
      </w:r>
    </w:p>
    <w:p>
      <w:pPr>
        <w:pStyle w:val="ListBullet"/>
      </w:pPr>
      <w:r>
        <w:t>Graphs</w:t>
      </w:r>
    </w:p>
    <w:p>
      <w:pPr>
        <w:pStyle w:val="ListBullet"/>
      </w:pPr>
      <w:r>
        <w:t>Backtracking Level 2 selected problems</w:t>
      </w:r>
    </w:p>
    <w:p>
      <w:pPr>
        <w:pStyle w:val="ListBullet"/>
      </w:pPr>
      <w:r>
        <w:t>Interview revision + mocks</w:t>
      </w:r>
    </w:p>
    <w:p>
      <w:pPr>
        <w:pStyle w:val="Heading1"/>
      </w:pPr>
      <w:r>
        <w:t>5. Playlist-Wise Exact Plan</w:t>
      </w:r>
    </w:p>
    <w:p>
      <w:pPr>
        <w:pStyle w:val="Heading2"/>
      </w:pPr>
      <w:r>
        <w:t>Phase 1: Java Foundation</w:t>
      </w:r>
    </w:p>
    <w:p>
      <w:r>
        <w:t>Source: Pepcoding Java Foundation playlist</w:t>
      </w:r>
    </w:p>
    <w:p>
      <w:r>
        <w:t>Use Pepcoding as the main source for basics, loops, input, number problems, GCD/LCM, prime, Fibonacci, and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Keep / complete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variables; conditionals; loops; input; prime number; Fibonacci; count digits; digits of number; reverse number; inverse number; rotate number; GCD/LCM; prime factorization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Remove / reduce / optional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too many pattern questions; Print Z; repeated beginner syntax videos if already clear; do only 5-6 pattern questions, not all 20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from Kunal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Kunal 5: Introduction to Programming, only if weak; Kunal 6: Flowcharts &amp; Pseudocode, only if weak; Kunal 8: First Java Program, I/O, Debugging, Datatypes, only if weak; Kunal 9: Conditionals and Loops, only if weak; Kunal 11: Functions/Methods, only if weak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Must-cover / notes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 not spend too much time here.</w:t>
            </w:r>
          </w:p>
        </w:tc>
      </w:tr>
    </w:tbl>
    <w:p/>
    <w:p>
      <w:pPr>
        <w:pStyle w:val="Heading2"/>
      </w:pPr>
      <w:r>
        <w:t>Phase 2: Functions + Arrays</w:t>
      </w:r>
    </w:p>
    <w:p>
      <w:r>
        <w:t>Source: Pepcoding Functions and Arrays Level 1</w:t>
      </w:r>
    </w:p>
    <w:p>
      <w:r>
        <w:t>Use Pepcoding for foundation-heavy array clarity, then add Kunal for interview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Keep / complete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functions; number system basics; arrays introduction; memory; span of array; find element; sum of two arrays; difference of two arrays; reverse array; rotate array; inverse array; subarrays; subsets; binary search; ceil/floor; first/last index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Remove / reduce / optional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base addition/subtraction/multiplication if number systems are already clear; bar chart, only if you want loop practice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from Kunal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Kunal 12: Arrays and ArrayList; Kunal 13: Linear Search; Kunal 14: Binary Search; Kunal 15: Binary Search Interview Questions; Kunal 16: Binary Search in 2D Arrays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Must-cover / notes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two pointers; sliding window basics; prefix sum; Kadane's algorithm; Dutch national flag; binary search on answer; rotated sorted array; peak element</w:t>
            </w:r>
          </w:p>
        </w:tc>
      </w:tr>
    </w:tbl>
    <w:p/>
    <w:p>
      <w:pPr>
        <w:pStyle w:val="Heading2"/>
      </w:pPr>
      <w:r>
        <w:t>Phase 3: 2D Arrays</w:t>
      </w:r>
    </w:p>
    <w:p>
      <w:r>
        <w:t>Source: Pepcoding 2D Arrays Level 1</w:t>
      </w:r>
    </w:p>
    <w:p>
      <w:r>
        <w:t>Build matrix traversal and implementation confidence without overinvesting in low-frequency problems.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Keep / complete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matrix multiplication; wave traversal; spiral traversal; exit point; rotate 90 degree; shell rotate; diagonal traversal; saddle point; search in sorted 2D array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Remove / reduce / optional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 not spend too much time on shell rotate; understand once and move 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from Kunal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Kunal 16: Binary Search in 2D Arrays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Must-cover / notes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This add-on is enough for this phase.</w:t>
            </w:r>
          </w:p>
        </w:tc>
      </w:tr>
    </w:tbl>
    <w:p/>
    <w:p>
      <w:pPr>
        <w:pStyle w:val="Heading2"/>
      </w:pPr>
      <w:r>
        <w:t>Phase 4: Time &amp; Space + Sorting</w:t>
      </w:r>
    </w:p>
    <w:p>
      <w:r>
        <w:t>Source: Pepcoding Time and Space Level 1</w:t>
      </w:r>
    </w:p>
    <w:p>
      <w:r>
        <w:t>Use Pepcoding for sorting algorithms and complexity intuition, then add Cycle Sort for interview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Keep / complete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bubble sort; selection sort; insertion sort; merge two sorted arrays; merge sort; partitioning; quick sort; quick select; count sort; radix sort; sort 01; sort 012; target sum pair; pivot of sorted rotated array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from Kunal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Kunal 20: Cycle Sort; Kunal 24: Time and Space Complexity; Kunal 59: Count Sort; Kunal 60: Radix Sort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Must-cover / notes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Cycle Sort helps with missing number, duplicate number, set mismatch, and first missing positive.</w:t>
            </w:r>
          </w:p>
        </w:tc>
      </w:tr>
    </w:tbl>
    <w:p/>
    <w:p>
      <w:pPr>
        <w:pStyle w:val="Heading2"/>
      </w:pPr>
      <w:r>
        <w:t>Phase 5: Strings, StringBuilder, Maths, Bit Manipulation</w:t>
      </w:r>
    </w:p>
    <w:p>
      <w:r>
        <w:t>Source: Kunal as the strong add-on source</w:t>
      </w:r>
    </w:p>
    <w:p>
      <w:r>
        <w:t>Pepcoding Level 1 can feel incomplete here for modern interviews, so make Kunal the main source for this phase.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from Kunal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Kunal 21: Strings and StringBuilder; Kunal 25: Bitwise Operators + Number Systems; Kunal 26: Maths for DSA; Kunal 52: StringBuffer; Kunal 53: BigInteger &amp; BigDecimal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Must-cover / notes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 immutability; StringBuilder; palindrome; anagram; frequency count; substring logic; XOR; power of two; find unique element; GCD/LCM; sieve; modular arithmetic basics; This phase is important for Java backend and coding rounds.</w:t>
            </w:r>
          </w:p>
        </w:tc>
      </w:tr>
    </w:tbl>
    <w:p/>
    <w:p>
      <w:pPr>
        <w:pStyle w:val="Heading2"/>
      </w:pPr>
      <w:r>
        <w:t>Phase 6: Recursion Level 1</w:t>
      </w:r>
    </w:p>
    <w:p>
      <w:r>
        <w:t>Source: Pepcoding Recursion and Backtracking Level 1</w:t>
      </w:r>
    </w:p>
    <w:p>
      <w:r>
        <w:t>Pepcoding is the main source for recursion basics, recursion in arrays, subsequences, keypad, paths, permutations, encodings, flood fill, target sum, N-Queens, and Knight's Tour.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Keep / complete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print increasing/decreasing; factorial; power linear/log; print zig-zag; Tower of Hanoi; recursion in arrays; first/last/all indices; get subsequence; keypad; stair paths; maze paths; print subsequence; print permutations; print encodings; flood fill; target sum subsets; N-Queens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Remove / reduce / optional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Knight's Tour is optional for now; too many maze variations; do enough to understand the pattern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from Kunal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Kunal 23: Intro to Recursion; Kunal 27: Recursion Level 1 Questions; Kunal 28: Recursion Array Questions; Kunal 32: Subset/Subsequence/String Questions; Kunal 33: Permutations; Kunal 35: Backtracking Maze; Kunal 36: N-Queens, N-Knights, Sudoku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Must-cover / notes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 Kunal mainly for interview mapping, not as a full second course.</w:t>
            </w:r>
          </w:p>
        </w:tc>
      </w:tr>
    </w:tbl>
    <w:p/>
    <w:p>
      <w:pPr>
        <w:pStyle w:val="Heading2"/>
      </w:pPr>
      <w:r>
        <w:t>Phase 7: OOP + Core Java</w:t>
      </w:r>
    </w:p>
    <w:p>
      <w:r>
        <w:t>Source: Kunal OOP series</w:t>
      </w:r>
    </w:p>
    <w:p>
      <w:r>
        <w:t>This is missing as a proper deep module in Pepcoding and is compulsory for a Java backend shift.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from Kunal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Kunal 37: OOP 1; Kunal 38: OOP 2; Kunal 39: OOP 3; Kunal 40: OOP 4; Kunal 41: OOP 5; Kunal 42: OOP 6; Kunal 43: OOP 7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Must-cover / notes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classes; objects; constructors; static; packages; inheritance; polymorphism; encapsulation; abstraction; interfaces; generics; lambda; exception handling; collections; Vector; enums; This phase is mandatory because the target is Java backend development, not only DSA problem solving.</w:t>
            </w:r>
          </w:p>
        </w:tc>
      </w:tr>
    </w:tbl>
    <w:p/>
    <w:p>
      <w:pPr>
        <w:pStyle w:val="Heading2"/>
      </w:pPr>
      <w:r>
        <w:t>Phase 8: Linked List</w:t>
      </w:r>
    </w:p>
    <w:p>
      <w:r>
        <w:t>Source: Pepcoding Linked List Level 1</w:t>
      </w:r>
    </w:p>
    <w:p>
      <w:r>
        <w:t>Use Pepcoding for implementation and core operations, then add Kunal for interview bridging.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Keep / complete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implementation; add/remove/get; reverse data iterative; reverse pointer iterative; kth from end; middle; merge two sorted lists; merge sort linked list; remove duplicates; odd-even; k reverse; recursive reverse; palindrome; fold; add two lists; intersection point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from Kunal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Kunal 44: Linked List Tutorial; Kunal 45: Linked List Interview Questions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Must-cover / notes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cycle detection; cycle starting node; remove nth node; reorder list; add two numbers; reverse in k-group, optional</w:t>
            </w:r>
          </w:p>
        </w:tc>
      </w:tr>
    </w:tbl>
    <w:p/>
    <w:p>
      <w:pPr>
        <w:pStyle w:val="Heading2"/>
      </w:pPr>
      <w:r>
        <w:t>Phase 9: Stack and Queue</w:t>
      </w:r>
    </w:p>
    <w:p>
      <w:r>
        <w:t>Source: Pepcoding Stack and Queue Level 1</w:t>
      </w:r>
    </w:p>
    <w:p>
      <w:r>
        <w:t>Focus on bracket, monotonic stack, expression, interval, and adapter problems.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Keep / complete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duplicate brackets; balanced brackets; next greater element; stock span; largest rectangle histogram; sliding window maximum; infix evaluation; infix conversion; celebrity problem; postfix/prefix evaluation; merge overlapping intervals; min stack; queue/stack adapters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Remove / reduce / optional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too many adapter variations if implementation is already clear; OOP mini swap examples because Kunal OOP is already 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from Kunal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Kunal 46: Stacks and Queues Tutorial; Kunal 47: Stacks and Queues Interview Questions</w:t>
            </w:r>
          </w:p>
        </w:tc>
      </w:tr>
    </w:tbl>
    <w:p/>
    <w:p>
      <w:pPr>
        <w:pStyle w:val="Heading2"/>
      </w:pPr>
      <w:r>
        <w:t>Phase 10: HashMap and Heap</w:t>
      </w:r>
    </w:p>
    <w:p>
      <w:r>
        <w:t>Source: Pepcoding HashMap and Heaps Level 1</w:t>
      </w:r>
    </w:p>
    <w:p>
      <w:r>
        <w:t>Do this before trees because it is highly useful in interviews.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Keep / complete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hashmap intro; highest frequency character; common elements; longest consecutive sequence; heap intro; k largest elements; nearly sorted array; median priority queue; merge k sorted lists; implement priority queue; implement hashmap; comparable vs comparator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from Kunal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Kunal 56: Heap + PriorityQueue; Kunal 57: HashMap &amp; HashTable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Must-cover / notes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two sum; group anagrams; top k frequent elements; subarray sum equals k; longest consecutive sequence; kth largest element; merge k sorted lists</w:t>
            </w:r>
          </w:p>
        </w:tc>
      </w:tr>
    </w:tbl>
    <w:p/>
    <w:p>
      <w:pPr>
        <w:pStyle w:val="Heading2"/>
      </w:pPr>
      <w:r>
        <w:t>Phase 11: Generic Tree</w:t>
      </w:r>
    </w:p>
    <w:p>
      <w:r>
        <w:t>Source: Pepcoding Generic Trees Level 1</w:t>
      </w:r>
    </w:p>
    <w:p>
      <w:r>
        <w:t>No major Kunal add-on is needed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Keep / complete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construction; display; size/max/height; traversals; level order; mirror; remove leaves; linearize; find; node to root path; LCA; distance between nodes; similar/mirror/symmetric; multisolver; predecessor/successor; ceil/floor; kth largest; diameter; iterative preorder/postorder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Remove / reduce / optional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Iterable and Iterator optional for now; advanced generic-tree problems if time is low</w:t>
            </w:r>
          </w:p>
        </w:tc>
      </w:tr>
    </w:tbl>
    <w:p/>
    <w:p>
      <w:pPr>
        <w:pStyle w:val="Heading2"/>
      </w:pPr>
      <w:r>
        <w:t>Phase 12: Binary Tree</w:t>
      </w:r>
    </w:p>
    <w:p>
      <w:r>
        <w:t>Source: Pepcoding Binary Trees Level 1</w:t>
      </w:r>
    </w:p>
    <w:p>
      <w:r>
        <w:t>The pasted Binary Tree list includes repeated entries. Use the cleaned useful content, roughly 7h 55m.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Keep / complete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constructor; display; size/sum/max/height; traversals; level order; iterative traversals; node to root path; print K levels down; print nodes K distance away; path to leaf; remove leaves; diameter; tilt; is BST; balanced tree; largest BST subtree; construct tree from preorder/inorder; construct from postorder/inorder; bottom view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Remove / reduce / optional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duplicate repeated entries in the pasted list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from Kunal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Kunal 49: Binary Trees + BST tutorial; Kunal 55: Binary Tree Interview Questions; Kunal 63: Binary Tree from Preorder &amp; Inorder; Kunal 64: Vertical Order Traversal; Kunal 66: Two Sum IV; Kunal 67: Kth Smallest in BST; Kunal 68: Convert Binary Tree to DLL; Kunal 69: Correct Swapped Nodes in BST</w:t>
            </w:r>
          </w:p>
        </w:tc>
      </w:tr>
    </w:tbl>
    <w:p/>
    <w:p>
      <w:pPr>
        <w:pStyle w:val="Heading2"/>
      </w:pPr>
      <w:r>
        <w:t>Phase 13: BST</w:t>
      </w:r>
    </w:p>
    <w:p>
      <w:r>
        <w:t>Source: Pepcoding Binary Search Tree Level 1</w:t>
      </w:r>
    </w:p>
    <w:p>
      <w:r>
        <w:t>Use Pepcoding for BST fundamentals, then add targeted Kunal interview problems.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Keep / complete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constructor; size/sum/max/min; add node; remove node; replace with sum of larger; LCA; print in range; target sum pair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from Kunal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Kunal 67: Kth Smallest in BST; Kunal 69: Correct Swapped Nodes in BST</w:t>
            </w:r>
          </w:p>
        </w:tc>
      </w:tr>
    </w:tbl>
    <w:p/>
    <w:p>
      <w:pPr>
        <w:pStyle w:val="Heading2"/>
      </w:pPr>
      <w:r>
        <w:t>Phase 14: Dynamic Programming</w:t>
      </w:r>
    </w:p>
    <w:p>
      <w:r>
        <w:t>Source: Pepcoding Dynamic Programming Level 1</w:t>
      </w:r>
    </w:p>
    <w:p>
      <w:r>
        <w:t>Kunal's 69-video list does not show a full dedicated DP module, so keep Pepcoding as the main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Keep / complete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introduction to DP; climbing stairs; climbing stairs with jumps; min moves; min cost path; goldmine; target sum subset; coin change combination; coin change permutation; 0/1 knapsack; unbounded knapsack; count binary strings; arrange buildings; decode ways; max sum non-adjacent; paint house; tiling; friends pairing; partition into subsets; stock buy/sell variants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Remove / reduce / optional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Highway Billboard optional; very hard stock K transactions after basics</w:t>
            </w:r>
          </w:p>
        </w:tc>
      </w:tr>
    </w:tbl>
    <w:p/>
    <w:p>
      <w:pPr>
        <w:pStyle w:val="Heading2"/>
      </w:pPr>
      <w:r>
        <w:t>Phase 15: Graphs</w:t>
      </w:r>
    </w:p>
    <w:p>
      <w:r>
        <w:t>Source: Pepcoding Graphs Level 1</w:t>
      </w:r>
    </w:p>
    <w:p>
      <w:r>
        <w:t>Pepcoding is stronger as the main source for graphs.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Keep / complete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graph representation; has path; all paths; DFS; connected components; is connected; number of islands; BFS; cycle detection; bipartite; infection spread; Dijkstra; Prim's; topological sort; iterative DFS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Remove / reduce / optional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Hamiltonian path/cycle optional for first pass; Knight's Tour already optional from recursion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Add from Kunal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Kunal 65: Word Ladder</w:t>
            </w:r>
          </w:p>
        </w:tc>
      </w:tr>
    </w:tbl>
    <w:p/>
    <w:p>
      <w:pPr>
        <w:pStyle w:val="Heading2"/>
      </w:pPr>
      <w:r>
        <w:t>Phase 16: Backtracking Level 2</w:t>
      </w:r>
    </w:p>
    <w:p>
      <w:r>
        <w:t>Source: Pepcoding Backtracking Level 2</w:t>
      </w:r>
    </w:p>
    <w:p>
      <w:r>
        <w:t>This is not fully compulsory for the first job-prep pass. Do selected problems before applications.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67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to 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Keep / complete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abbreviations; N-Queens branch and bound; Sudoku; palindrome partitioning; word break; remove invalid parentheses; permutations; combinations; coin change recursion; equal sum subset; maximum number after K swaps, optional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Remove / reduce / optional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crossword puzzle; cryptarithmetic; too many queen combination/permutation variations; too many words K-selection variations; Tug of War optional; advanced partition K subsets optional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Must-cover / notes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Backtracking Level 2 is almost 11 hours, so do not complete everything before job applications.</w:t>
            </w:r>
          </w:p>
        </w:tc>
      </w:tr>
    </w:tbl>
    <w:p/>
    <w:p>
      <w:pPr>
        <w:pStyle w:val="Heading1"/>
      </w:pPr>
      <w:r>
        <w:t>6. Kunal Lectures You Should Definitely Add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Kunal lecture</w:t>
            </w:r>
          </w:p>
        </w:tc>
        <w:tc>
          <w:tcPr>
            <w:tcW w:type="dxa" w:w="57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Why add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12 Arrays and ArrayList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Java ArrayList clarity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14 Binary Search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Better interview explanation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15 Binary Search Interview Questions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Very important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 Cycle Sort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Missing interview pattern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21 Strings and StringBuilder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Important for Java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 Time and Space Complexity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Strong Big-O clarity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25 Bitwise + Number System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Pepcoding not enough for interview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26 Maths for DSA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Useful for coding rounds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37-43 OOP series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Mandatory for Java backend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45 Linked List Interview Questions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Interview bridge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47 Stack/Queue Interview Questions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Interview bridge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55 Binary Tree Interview Questions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Very important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56 Heap/PriorityQueue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Java PriorityQueue clarity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57 HashMap/HashTable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Java HashMap clarity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63-69 Tree/BST interview problems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Good revision</w:t>
            </w:r>
          </w:p>
        </w:tc>
      </w:tr>
    </w:tbl>
    <w:p/>
    <w:p>
      <w:pPr>
        <w:pStyle w:val="Heading1"/>
      </w:pPr>
      <w:r>
        <w:t>7. Kunal Lectures You Can Skip for 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Kunal lecture</w:t>
            </w:r>
          </w:p>
        </w:tc>
        <w:tc>
          <w:tcPr>
            <w:tcW w:type="dxa" w:w="57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Reason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1-3 intro/interview motivation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Watch only if you want motivation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 Git/GitHub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Important, but not DSA; do separately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22 Pattern Questions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Pepcoding already has patterns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48 Tic Tac Toe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needed for DSA/job prep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50 AVL Tree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51 Segment Tree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Optional for now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54 File Handling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Java useful, but not DSA priority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58 Karp-Rabin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61 Huffman Coding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Skip for fresher DSA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62 Mo's Algorithm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Skip for now</w:t>
            </w:r>
          </w:p>
        </w:tc>
      </w:tr>
    </w:tbl>
    <w:p/>
    <w:p>
      <w:pPr>
        <w:pStyle w:val="Heading1"/>
      </w:pPr>
      <w:r>
        <w:t>8. Four-Month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Month</w:t>
            </w:r>
          </w:p>
        </w:tc>
        <w:tc>
          <w:tcPr>
            <w:tcW w:type="dxa" w:w="345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Complete</w:t>
            </w:r>
          </w:p>
        </w:tc>
        <w:tc>
          <w:tcPr>
            <w:tcW w:type="dxa" w:w="3168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Kunal add-ons</w:t>
            </w:r>
          </w:p>
        </w:tc>
        <w:tc>
          <w:tcPr>
            <w:tcW w:type="dxa" w:w="14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Target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Month 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Java Foundation fast revision; Functions &amp; Arrays; 2D Arrays; Searching; Sorting; Strings; Time complexity; Bit manipulation basics.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Binary Search; Cycle Sort; Strings; Time Complexity; Bitwise.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90-100 questions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Month 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Recursion Level 1; Backtracking basics; OOP from Kunal; Linked List.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OOP 37-43; Recursion subset/permutation if needed; Linked List interview questions.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180-200 total questions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Month 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Stack/Queue; HashMap; Heap; Generic Tree; Binary Tree.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Stack/Queue interview questions; Heap/PriorityQueue; HashMap; Binary Tree interview questions.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280-300 total questions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Month 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BST; DP Level 1 selected; Graphs Level 1 selected; Backtracking Level 2 selected; mocks and revision.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BST/tree interview problems and selected graph problem Word Ladder.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350-400 total questions + job applications</w:t>
            </w:r>
          </w:p>
        </w:tc>
      </w:tr>
    </w:tbl>
    <w:p/>
    <w:p>
      <w:pPr>
        <w:pStyle w:val="Heading1"/>
      </w:pPr>
      <w:r>
        <w:t>9. Final Follow Format</w:t>
      </w:r>
    </w:p>
    <w:p>
      <w:pPr>
        <w:pStyle w:val="ListNumber"/>
      </w:pPr>
      <w:r>
        <w:t>Pepcoding Java Foundation</w:t>
      </w:r>
    </w:p>
    <w:p>
      <w:pPr>
        <w:pStyle w:val="ListNumber"/>
      </w:pPr>
      <w:r>
        <w:t>Pepcoding Functions &amp; Arrays + Kunal Binary Search + Cycle Sort</w:t>
      </w:r>
    </w:p>
    <w:p>
      <w:pPr>
        <w:pStyle w:val="ListNumber"/>
      </w:pPr>
      <w:r>
        <w:t>Pepcoding 2D Arrays + Kunal Binary Search in 2D</w:t>
      </w:r>
    </w:p>
    <w:p>
      <w:pPr>
        <w:pStyle w:val="ListNumber"/>
      </w:pPr>
      <w:r>
        <w:t>Pepcoding Time &amp; Space + Kunal Time Complexity</w:t>
      </w:r>
    </w:p>
    <w:p>
      <w:pPr>
        <w:pStyle w:val="ListNumber"/>
      </w:pPr>
      <w:r>
        <w:t>Kunal Strings + Bitwise + Maths</w:t>
      </w:r>
    </w:p>
    <w:p>
      <w:pPr>
        <w:pStyle w:val="ListNumber"/>
      </w:pPr>
      <w:r>
        <w:t>Pepcoding Recursion Level 1 + Kunal Recursion selected</w:t>
      </w:r>
    </w:p>
    <w:p>
      <w:pPr>
        <w:pStyle w:val="ListNumber"/>
      </w:pPr>
      <w:r>
        <w:t>Kunal OOP 1-7</w:t>
      </w:r>
    </w:p>
    <w:p>
      <w:pPr>
        <w:pStyle w:val="ListNumber"/>
      </w:pPr>
      <w:r>
        <w:t>Pepcoding Linked List + Kunal Linked List Interview Questions</w:t>
      </w:r>
    </w:p>
    <w:p>
      <w:pPr>
        <w:pStyle w:val="ListNumber"/>
      </w:pPr>
      <w:r>
        <w:t>Pepcoding Stack &amp; Queue + Kunal Stack/Queue Interview Questions</w:t>
      </w:r>
    </w:p>
    <w:p>
      <w:pPr>
        <w:pStyle w:val="ListNumber"/>
      </w:pPr>
      <w:r>
        <w:t>Pepcoding HashMap &amp; Heap + Kunal HashMap + Heap</w:t>
      </w:r>
    </w:p>
    <w:p>
      <w:pPr>
        <w:pStyle w:val="ListNumber"/>
      </w:pPr>
      <w:r>
        <w:t>Pepcoding Generic Tree</w:t>
      </w:r>
    </w:p>
    <w:p>
      <w:pPr>
        <w:pStyle w:val="ListNumber"/>
      </w:pPr>
      <w:r>
        <w:t>Pepcoding Binary Tree + Kunal Binary Tree Interview Questions</w:t>
      </w:r>
    </w:p>
    <w:p>
      <w:pPr>
        <w:pStyle w:val="ListNumber"/>
      </w:pPr>
      <w:r>
        <w:t>Pepcoding BST + Kunal BST interview questions</w:t>
      </w:r>
    </w:p>
    <w:p>
      <w:pPr>
        <w:pStyle w:val="ListNumber"/>
      </w:pPr>
      <w:r>
        <w:t>Pepcoding DP Level 1 selected</w:t>
      </w:r>
    </w:p>
    <w:p>
      <w:pPr>
        <w:pStyle w:val="ListNumber"/>
      </w:pPr>
      <w:r>
        <w:t>Pepcoding Graphs Level 1 selected</w:t>
      </w:r>
    </w:p>
    <w:p>
      <w:pPr>
        <w:pStyle w:val="ListNumber"/>
      </w:pPr>
      <w:r>
        <w:t>Pepcoding Backtracking Level 2 selected</w:t>
      </w:r>
    </w:p>
    <w:p>
      <w:pPr>
        <w:pStyle w:val="ListNumber"/>
      </w:pPr>
      <w:r>
        <w:t>LeetCode/GFG revision + mocks</w:t>
      </w:r>
    </w:p>
    <w:p>
      <w:r>
        <w:t>Main rule: Pepcoding remains the main learning source because it is easier to understand. Kunal is the gap-filler and interview booster, not the main course.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Java DSA + Backend Study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